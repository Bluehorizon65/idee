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6480"/>
        <w:gridCol w:w="288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APPLICATION FORM FOR STUDENT MEMBERSHIP</w:t>
              <w:br/>
            </w:r>
            <w:r>
              <w:rPr>
                <w:rFonts w:ascii="Times New Roman" w:hAnsi="Times New Roman"/>
                <w:b/>
                <w:sz w:val="24"/>
              </w:rPr>
              <w:t>(FOR INDIAN CITIZEN)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left w:w="720" w:type="dxa"/>
              <w:top w:w="0" w:type="dxa"/>
              <w:bottom w:w="0" w:type="dxa"/>
              <w:right w:w="0" w:type="dxa"/>
            </w:tcMar>
          </w:tcPr>
          <w:p>
            <w:pPr>
              <w:jc w:val="right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360"/>
            </w:tblGrid>
            <w:tr>
              <w:tc>
                <w:tcPr>
                  <w:tcW w:type="dxa" w:w="216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z w:val="18"/>
                    </w:rPr>
                    <w:br/>
                    <w:br/>
                    <w:br/>
                    <w:t>Please</w:t>
                    <w:br/>
                    <w:t>affix your</w:t>
                    <w:br/>
                    <w:t>photograph</w:t>
                    <w:br/>
                    <w:br/>
                    <w:br/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1. Name of Applicant</w:t>
              <w:br/>
              <w:t xml:space="preserve">   (in capital letters)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Title: Mr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First Name: RAHUL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Middle Name: KUMAR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Last Name: SHARMA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2. College Address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National Dairy Research Institute, Karnal, Haryana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Pin Code: 132001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Residential Address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House No. 45, Sector 12, Model Town, Karnal, Haryana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Pin Code: 132001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 xml:space="preserve">Mailing Address:               College </w:t>
      </w:r>
      <w:r>
        <w:rPr>
          <w:rFonts w:ascii="Times New Roman" w:hAnsi="Times New Roman"/>
          <w:sz w:val="24"/>
        </w:rPr>
        <w:t>☑</w:t>
      </w:r>
      <w:r>
        <w:rPr>
          <w:rFonts w:ascii="Times New Roman" w:hAnsi="Times New Roman"/>
          <w:b/>
          <w:sz w:val="22"/>
        </w:rPr>
        <w:t xml:space="preserve">          Residence </w:t>
      </w:r>
      <w:r>
        <w:rPr>
          <w:rFonts w:ascii="Times New Roman" w:hAnsi="Times New Roman"/>
          <w:sz w:val="24"/>
        </w:rPr>
        <w:t>☐</w:t>
      </w:r>
    </w:p>
    <w:p>
      <w:r>
        <w:rPr>
          <w:rFonts w:ascii="Times New Roman" w:hAnsi="Times New Roman"/>
          <w:b/>
          <w:sz w:val="22"/>
        </w:rPr>
        <w:t>Contact Details             Phone</w:t>
      </w:r>
      <w:r>
        <w:rPr>
          <w:rFonts w:ascii="Times New Roman" w:hAnsi="Times New Roman"/>
          <w:sz w:val="22"/>
          <w:u w:val="single"/>
        </w:rPr>
        <w:t xml:space="preserve"> 0184-2252800                 </w:t>
      </w:r>
      <w:r>
        <w:rPr>
          <w:rFonts w:ascii="Times New Roman" w:hAnsi="Times New Roman"/>
          <w:b/>
          <w:sz w:val="22"/>
        </w:rPr>
        <w:t xml:space="preserve">  Mobile</w:t>
      </w:r>
      <w:r>
        <w:rPr>
          <w:rFonts w:ascii="Times New Roman" w:hAnsi="Times New Roman"/>
          <w:sz w:val="22"/>
          <w:u w:val="single"/>
        </w:rPr>
        <w:t xml:space="preserve"> 9876543210                 </w:t>
      </w:r>
    </w:p>
    <w:p>
      <w:r>
        <w:rPr>
          <w:rFonts w:ascii="Times New Roman" w:hAnsi="Times New Roman"/>
          <w:b/>
          <w:sz w:val="22"/>
        </w:rPr>
        <w:t xml:space="preserve">                                     E-mail</w:t>
      </w:r>
      <w:r>
        <w:rPr>
          <w:rFonts w:ascii="Times New Roman" w:hAnsi="Times New Roman"/>
          <w:sz w:val="22"/>
          <w:u w:val="single"/>
        </w:rPr>
        <w:t xml:space="preserve"> rahul.sharma@example.com                                         </w:t>
      </w:r>
    </w:p>
    <w:p>
      <w:r>
        <w:rPr>
          <w:rFonts w:ascii="Times New Roman" w:hAnsi="Times New Roman"/>
          <w:b/>
          <w:sz w:val="22"/>
        </w:rPr>
        <w:t>3.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888"/>
        <w:gridCol w:w="288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Degree/Diploma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University/Institution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Years Awarded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12th (Senior Secondary)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CBSE Board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2022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10th (Secondary)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CBSE Board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2"/>
              </w:rPr>
              <w:t>2020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4. Present Status</w:t>
            </w:r>
            <w:r>
              <w:rPr>
                <w:rFonts w:ascii="Times New Roman" w:hAnsi="Times New Roman"/>
                <w:sz w:val="22"/>
              </w:rPr>
              <w:br/>
              <w:t xml:space="preserve">   Course: B.Tech Dairy Technology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Year: 3rd Year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</w:tcPr>
          <w:p>
            <w:r>
              <w:rPr>
                <w:rFonts w:ascii="Times New Roman" w:hAnsi="Times New Roman"/>
                <w:b/>
                <w:sz w:val="22"/>
              </w:rPr>
              <w:t>5. Date of Birth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22"/>
              </w:rPr>
              <w:t>Day</w:t>
              <w:br/>
              <w:t>15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22"/>
              </w:rPr>
              <w:t>Month</w:t>
              <w:br/>
              <w:t>March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22"/>
              </w:rPr>
              <w:t>Year</w:t>
              <w:br/>
              <w:t>2005</w:t>
            </w:r>
          </w:p>
        </w:tc>
        <w:tc>
          <w:tcPr>
            <w:tcW w:type="dxa" w:w="2520"/>
          </w:tcPr>
          <w:p/>
        </w:tc>
      </w:tr>
    </w:tbl>
    <w:p/>
    <w:p>
      <w:r>
        <w:rPr>
          <w:rFonts w:ascii="Times New Roman" w:hAnsi="Times New Roman"/>
          <w:b/>
          <w:sz w:val="22"/>
        </w:rPr>
        <w:t xml:space="preserve">6. Name of the Course: </w:t>
      </w:r>
      <w:r>
        <w:rPr>
          <w:rFonts w:ascii="Times New Roman" w:hAnsi="Times New Roman"/>
          <w:sz w:val="22"/>
        </w:rPr>
        <w:t>Bachelor of Technology in Dairy Technology</w:t>
      </w:r>
    </w:p>
    <w:p>
      <w:r>
        <w:rPr>
          <w:rFonts w:ascii="Times New Roman" w:hAnsi="Times New Roman"/>
          <w:i/>
          <w:sz w:val="20"/>
        </w:rPr>
        <w:t xml:space="preserve">   (Please attach your identity card attested by Principal OR Dean of the College as proof of studentship.)</w:t>
      </w:r>
    </w:p>
    <w:p/>
    <w:p>
      <w:r>
        <w:rPr>
          <w:rFonts w:ascii="Times New Roman" w:hAnsi="Times New Roman"/>
          <w:b/>
          <w:sz w:val="22"/>
        </w:rPr>
        <w:t xml:space="preserve">   Duration of Course:</w:t>
      </w:r>
    </w:p>
    <w:p>
      <w:r>
        <w:rPr>
          <w:rFonts w:ascii="Times New Roman" w:hAnsi="Times New Roman"/>
          <w:sz w:val="22"/>
        </w:rPr>
        <w:t xml:space="preserve">   From: August 2022   </w:t>
      </w:r>
      <w:r>
        <w:rPr>
          <w:rFonts w:ascii="Times New Roman" w:hAnsi="Times New Roman"/>
          <w:b/>
          <w:sz w:val="22"/>
        </w:rPr>
        <w:t xml:space="preserve">To: </w:t>
      </w:r>
      <w:r>
        <w:rPr>
          <w:rFonts w:ascii="Times New Roman" w:hAnsi="Times New Roman"/>
          <w:sz w:val="22"/>
        </w:rPr>
        <w:t>May 2026</w:t>
      </w:r>
    </w:p>
    <w:p/>
    <w:p>
      <w:r>
        <w:rPr>
          <w:rFonts w:ascii="Times New Roman" w:hAnsi="Times New Roman"/>
          <w:b/>
          <w:sz w:val="22"/>
        </w:rPr>
        <w:t xml:space="preserve">Declaration: </w:t>
      </w:r>
      <w:r>
        <w:rPr>
          <w:rFonts w:ascii="Times New Roman" w:hAnsi="Times New Roman"/>
          <w:sz w:val="22"/>
        </w:rPr>
        <w:t>The above information is true to the best of my knowledge and belief. If admitted to the Association I undertake to abide by the Constitution of the Association as contained therein or as amended.</w:t>
      </w:r>
    </w:p>
    <w:p/>
    <w:p>
      <w:r>
        <w:rPr>
          <w:rFonts w:ascii="Times New Roman" w:hAnsi="Times New Roman"/>
          <w:sz w:val="22"/>
        </w:rPr>
        <w:t>Date: 05/02/2026</w:t>
      </w:r>
    </w:p>
    <w:p/>
    <w:p/>
    <w:p>
      <w:pPr>
        <w:jc w:val="right"/>
      </w:pPr>
      <w:r>
        <w:rPr>
          <w:rFonts w:ascii="Times New Roman" w:hAnsi="Times New Roman"/>
          <w:i/>
          <w:sz w:val="22"/>
        </w:rPr>
        <w:t>(Signature of the applicant)</w:t>
      </w:r>
    </w:p>
    <w:p/>
    <w:p>
      <w:r>
        <w:rPr>
          <w:rFonts w:ascii="Times New Roman" w:hAnsi="Times New Roman"/>
          <w:b/>
          <w:sz w:val="22"/>
        </w:rPr>
        <w:t>7. Eligibility Criteria:</w:t>
      </w:r>
    </w:p>
    <w:p>
      <w:pPr>
        <w:pStyle w:val="ListBullet"/>
      </w:pPr>
      <w:r>
        <w:rPr>
          <w:rFonts w:ascii="Times New Roman" w:hAnsi="Times New Roman"/>
          <w:sz w:val="22"/>
        </w:rPr>
        <w:t>Any person who is a student for diploma or bachelor's degree in any stream of dairy science and not employed by any organisation or drawing any salary, is eligible for under-graduate student membership.</w:t>
      </w:r>
    </w:p>
    <w:p>
      <w:pPr>
        <w:pStyle w:val="ListBullet"/>
      </w:pPr>
      <w:r>
        <w:rPr>
          <w:rFonts w:ascii="Times New Roman" w:hAnsi="Times New Roman"/>
          <w:sz w:val="22"/>
        </w:rPr>
        <w:t>Any person who is a student for post-graduate or Doctorate Programme in any stream of dairy science and not employed by any organisation or drawing any salary is eligible for student membership.</w:t>
      </w:r>
    </w:p>
    <w:p/>
    <w:p/>
    <w:p>
      <w:pPr>
        <w:jc w:val="right"/>
      </w:pPr>
      <w:r>
        <w:rPr>
          <w:rFonts w:ascii="Times New Roman" w:hAnsi="Times New Roman"/>
          <w:b/>
          <w:i/>
          <w:sz w:val="22"/>
        </w:rPr>
        <w:t>P.T.O.</w:t>
      </w:r>
    </w:p>
    <w:p>
      <w:r>
        <w:br w:type="page"/>
      </w:r>
    </w:p>
    <w:p>
      <w:r>
        <w:rPr>
          <w:rFonts w:ascii="Times New Roman" w:hAnsi="Times New Roman"/>
          <w:b/>
          <w:sz w:val="22"/>
        </w:rPr>
        <w:t xml:space="preserve">8. </w:t>
      </w:r>
      <w:r>
        <w:rPr>
          <w:rFonts w:ascii="Times New Roman" w:hAnsi="Times New Roman"/>
          <w:sz w:val="22"/>
        </w:rPr>
        <w:t>The application form should be duly filled and returned to the concerned zone / IDA HQ directly along with the initial membership fee, paid by NEFT / Bank Draft / Cheque at par only. The Student Membership fee needs to be paid one-time only when joining course. It needs renewal for the next course.</w:t>
      </w:r>
    </w:p>
    <w:p/>
    <w:p>
      <w:r>
        <w:rPr>
          <w:rFonts w:ascii="Times New Roman" w:hAnsi="Times New Roman"/>
          <w:sz w:val="22"/>
        </w:rPr>
        <w:t xml:space="preserve">UTR No. / DD No. / Cheque at par: DD123456789       </w:t>
      </w:r>
      <w:r>
        <w:rPr>
          <w:rFonts w:ascii="Times New Roman" w:hAnsi="Times New Roman"/>
          <w:sz w:val="22"/>
        </w:rPr>
        <w:t xml:space="preserve">Date: 05/02/2026       </w:t>
      </w:r>
      <w:r>
        <w:rPr>
          <w:rFonts w:ascii="Times New Roman" w:hAnsi="Times New Roman"/>
          <w:sz w:val="22"/>
        </w:rPr>
        <w:t>Name of the Bank: State Bank of India</w:t>
      </w:r>
    </w:p>
    <w:p/>
    <w:p>
      <w:r>
        <w:rPr>
          <w:rFonts w:ascii="Times New Roman" w:hAnsi="Times New Roman"/>
          <w:b/>
          <w:sz w:val="22"/>
        </w:rPr>
        <w:t xml:space="preserve">BANK DETAILS: </w:t>
      </w:r>
      <w:r>
        <w:rPr>
          <w:rFonts w:ascii="Times New Roman" w:hAnsi="Times New Roman"/>
          <w:sz w:val="22"/>
        </w:rPr>
        <w:t>Name: Indian Dairy Association; SB a/c No: 90562170000024; IFSC: CNRB0019009;</w:t>
      </w:r>
    </w:p>
    <w:p>
      <w:r>
        <w:rPr>
          <w:rFonts w:ascii="Times New Roman" w:hAnsi="Times New Roman"/>
          <w:sz w:val="22"/>
        </w:rPr>
        <w:t>Bank: Canara Bank; Branch Address: Delhi Tamil Sangam Building, Sector-V, R.K. Puram, New Delhi.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STUDENT MEMBERSHIP FEE (PER COURSE)</w:t>
              <w:br/>
              <w:t>@ (Rs. 700 + GST@18%)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TOTAL: Rs. 826/-</w:t>
              <w:br/>
              <w:t>Including GST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 xml:space="preserve">9. </w:t>
      </w:r>
      <w:r>
        <w:rPr>
          <w:rFonts w:ascii="Times New Roman" w:hAnsi="Times New Roman"/>
          <w:sz w:val="22"/>
        </w:rPr>
        <w:t>Only Soft copy of the journal will be shared on the registered Email 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4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18"/>
        </w:rPr>
        <w:t xml:space="preserve">* IDA HQ: </w:t>
      </w:r>
      <w:r>
        <w:rPr>
          <w:rFonts w:ascii="Times New Roman" w:hAnsi="Times New Roman"/>
          <w:sz w:val="18"/>
        </w:rPr>
        <w:t>IDA House, Sector-IV, R.K. Puram, New Delhi-110 022  Phones: 26182454, 26179781, 26165355</w:t>
      </w:r>
    </w:p>
    <w:p>
      <w:r>
        <w:rPr>
          <w:rFonts w:ascii="Times New Roman" w:hAnsi="Times New Roman"/>
          <w:sz w:val="18"/>
        </w:rPr>
        <w:t xml:space="preserve">  E-mail: admin@indairyasso.org / idahq@rediffmail.com  Web: www.indairyasso.org</w:t>
      </w:r>
    </w:p>
    <w:p>
      <w:r>
        <w:rPr>
          <w:rFonts w:ascii="Times New Roman" w:hAnsi="Times New Roman"/>
          <w:b/>
          <w:sz w:val="18"/>
        </w:rPr>
        <w:t xml:space="preserve">* South Zone: </w:t>
      </w:r>
      <w:r>
        <w:rPr>
          <w:rFonts w:ascii="Times New Roman" w:hAnsi="Times New Roman"/>
          <w:sz w:val="18"/>
        </w:rPr>
        <w:t>The Secretary, (Address) Ph.: 080-25710661 Fax: 080-25710161</w:t>
      </w:r>
    </w:p>
    <w:p>
      <w:r>
        <w:rPr>
          <w:rFonts w:ascii="Times New Roman" w:hAnsi="Times New Roman"/>
          <w:b/>
          <w:sz w:val="18"/>
        </w:rPr>
        <w:t xml:space="preserve">* West Zone: </w:t>
      </w:r>
      <w:r>
        <w:rPr>
          <w:rFonts w:ascii="Times New Roman" w:hAnsi="Times New Roman"/>
          <w:sz w:val="18"/>
        </w:rPr>
        <w:t>The Secretary, A-501, Dynasty Business Park, Andheri-Kurla Road, Andheri (East), Mumbai 400059</w:t>
      </w:r>
    </w:p>
    <w:p>
      <w:r>
        <w:rPr>
          <w:rFonts w:ascii="Times New Roman" w:hAnsi="Times New Roman"/>
          <w:sz w:val="18"/>
        </w:rPr>
        <w:t xml:space="preserve">  Email: chairman@idawz.org Website: www.idawz.org</w:t>
      </w:r>
    </w:p>
    <w:p>
      <w:r>
        <w:rPr>
          <w:rFonts w:ascii="Times New Roman" w:hAnsi="Times New Roman"/>
          <w:b/>
          <w:sz w:val="18"/>
        </w:rPr>
        <w:t xml:space="preserve">* North Zone: </w:t>
      </w:r>
      <w:r>
        <w:rPr>
          <w:rFonts w:ascii="Times New Roman" w:hAnsi="Times New Roman"/>
          <w:sz w:val="18"/>
        </w:rPr>
        <w:t>The Secretary, IDA (NZ), IDA House, Sector IV, R.K. Puram, New Delhi - 110 022 Phones: 011-26170781, 26165355</w:t>
      </w:r>
    </w:p>
    <w:p>
      <w:r>
        <w:rPr>
          <w:rFonts w:ascii="Times New Roman" w:hAnsi="Times New Roman"/>
          <w:b/>
          <w:sz w:val="18"/>
        </w:rPr>
        <w:t xml:space="preserve">* East Zone: </w:t>
      </w:r>
      <w:r>
        <w:rPr>
          <w:rFonts w:ascii="Times New Roman" w:hAnsi="Times New Roman"/>
          <w:sz w:val="18"/>
        </w:rPr>
        <w:t>The Secretary, c/o NDDB, Block-DK, Sector-II, Salt Lake, Kolkata-700 091 Phones: 033-23345877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